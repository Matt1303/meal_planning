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Meal Planning Sample Week Report</w:t>
      </w:r>
    </w:p>
    <w:p>
      <w:r>
        <w:t>Generated: 2026-04-30 16:17:29 UTC</w:t>
      </w:r>
    </w:p>
    <w:p>
      <w:pPr>
        <w:pStyle w:val="Heading1"/>
      </w:pPr>
      <w:r>
        <w:t>Recent Plan Runs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Plan Run ID</w:t>
            </w:r>
          </w:p>
        </w:tc>
        <w:tc>
          <w:tcPr>
            <w:tcW w:type="dxa" w:w="1440"/>
          </w:tcPr>
          <w:p>
            <w:r>
              <w:t>Run Time</w:t>
            </w:r>
          </w:p>
        </w:tc>
        <w:tc>
          <w:tcPr>
            <w:tcW w:type="dxa" w:w="1440"/>
          </w:tcPr>
          <w:p>
            <w:r>
              <w:t>Solver</w:t>
            </w:r>
          </w:p>
        </w:tc>
        <w:tc>
          <w:tcPr>
            <w:tcW w:type="dxa" w:w="1440"/>
          </w:tcPr>
          <w:p>
            <w:r>
              <w:t>Seconds</w:t>
            </w:r>
          </w:p>
        </w:tc>
        <w:tc>
          <w:tcPr>
            <w:tcW w:type="dxa" w:w="1440"/>
          </w:tcPr>
          <w:p>
            <w:r>
              <w:t>Slack</w:t>
            </w:r>
          </w:p>
        </w:tc>
        <w:tc>
          <w:tcPr>
            <w:tcW w:type="dxa" w:w="1440"/>
          </w:tcPr>
          <w:p>
            <w:r>
              <w:t>Total kcal/fiber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2026-04-30 16:14:47.008592+00:00</w:t>
            </w:r>
          </w:p>
        </w:tc>
        <w:tc>
          <w:tcPr>
            <w:tcW w:type="dxa" w:w="1440"/>
          </w:tcPr>
          <w:p>
            <w:r>
              <w:t>optimal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25872.00</w:t>
            </w:r>
          </w:p>
        </w:tc>
        <w:tc>
          <w:tcPr>
            <w:tcW w:type="dxa" w:w="1440"/>
          </w:tcPr>
          <w:p>
            <w:r>
              <w:t>0 / 0.0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2026-04-30 16:14:46.841052+00:00</w:t>
            </w:r>
          </w:p>
        </w:tc>
        <w:tc>
          <w:tcPr>
            <w:tcW w:type="dxa" w:w="1440"/>
          </w:tcPr>
          <w:p>
            <w:r>
              <w:t>optimal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25872.00</w:t>
            </w:r>
          </w:p>
        </w:tc>
        <w:tc>
          <w:tcPr>
            <w:tcW w:type="dxa" w:w="1440"/>
          </w:tcPr>
          <w:p>
            <w:r>
              <w:t>0 / 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2026-04-30 16:14:39.601688+00:00</w:t>
            </w:r>
          </w:p>
        </w:tc>
        <w:tc>
          <w:tcPr>
            <w:tcW w:type="dxa" w:w="1440"/>
          </w:tcPr>
          <w:p>
            <w:r>
              <w:t>optimal</w:t>
            </w:r>
          </w:p>
        </w:tc>
        <w:tc>
          <w:tcPr>
            <w:tcW w:type="dxa" w:w="1440"/>
          </w:tcPr>
          <w:p>
            <w:r>
              <w:t>0.06</w:t>
            </w:r>
          </w:p>
        </w:tc>
        <w:tc>
          <w:tcPr>
            <w:tcW w:type="dxa" w:w="1440"/>
          </w:tcPr>
          <w:p>
            <w:r>
              <w:t>25872.00</w:t>
            </w:r>
          </w:p>
        </w:tc>
        <w:tc>
          <w:tcPr>
            <w:tcW w:type="dxa" w:w="1440"/>
          </w:tcPr>
          <w:p>
            <w:r>
              <w:t>0 / 0.0</w:t>
            </w:r>
          </w:p>
        </w:tc>
      </w:tr>
    </w:tbl>
    <w:p>
      <w:pPr>
        <w:pStyle w:val="Heading1"/>
      </w:pPr>
      <w:r>
        <w:t>Latest Plan (Week)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>
              <w:t>Snack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Super Seedy Breakfast Porridge</w:t>
            </w:r>
          </w:p>
        </w:tc>
        <w:tc>
          <w:tcPr>
            <w:tcW w:type="dxa" w:w="1728"/>
          </w:tcPr>
          <w:p>
            <w:r>
              <w:t>One-Pot Chipotle Pasta with Smoky Seedy Topping</w:t>
            </w:r>
          </w:p>
        </w:tc>
        <w:tc>
          <w:tcPr>
            <w:tcW w:type="dxa" w:w="1728"/>
          </w:tcPr>
          <w:p>
            <w:r>
              <w:t>4-Bean Chilli</w:t>
            </w:r>
          </w:p>
        </w:tc>
        <w:tc>
          <w:tcPr>
            <w:tcW w:type="dxa" w:w="1728"/>
          </w:tcPr>
          <w:p>
            <w:r>
              <w:t>Simply Perfect Beef Spag Bol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Mango and Kale Smoothie Bowl</w:t>
            </w:r>
          </w:p>
        </w:tc>
        <w:tc>
          <w:tcPr>
            <w:tcW w:type="dxa" w:w="1728"/>
          </w:tcPr>
          <w:p>
            <w:r>
              <w:t>Tomato Risotto with Saffron</w:t>
            </w:r>
          </w:p>
        </w:tc>
        <w:tc>
          <w:tcPr>
            <w:tcW w:type="dxa" w:w="1728"/>
          </w:tcPr>
          <w:p>
            <w:r>
              <w:t>4-Bean Chilli</w:t>
            </w:r>
          </w:p>
        </w:tc>
        <w:tc>
          <w:tcPr>
            <w:tcW w:type="dxa" w:w="1728"/>
          </w:tcPr>
          <w:p>
            <w:r>
              <w:t>Butternut Squash and Quinoa Chilli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Mango and Kale Smoothie Bowl</w:t>
            </w:r>
          </w:p>
        </w:tc>
        <w:tc>
          <w:tcPr>
            <w:tcW w:type="dxa" w:w="1728"/>
          </w:tcPr>
          <w:p>
            <w:r>
              <w:t>Butternut Squash and Quinoa Chilli</w:t>
            </w:r>
          </w:p>
        </w:tc>
        <w:tc>
          <w:tcPr>
            <w:tcW w:type="dxa" w:w="1728"/>
          </w:tcPr>
          <w:p>
            <w:r>
              <w:t>All-in-one kale &amp; borlotti minestrone with ditalini, chilli oil &amp; pine nuts</w:t>
            </w:r>
          </w:p>
        </w:tc>
        <w:tc>
          <w:tcPr>
            <w:tcW w:type="dxa" w:w="1728"/>
          </w:tcPr>
          <w:p>
            <w:r>
              <w:t>Simply Perfect Beef Spag Bol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Gluten-Free Pancakes</w:t>
            </w:r>
          </w:p>
        </w:tc>
        <w:tc>
          <w:tcPr>
            <w:tcW w:type="dxa" w:w="1728"/>
          </w:tcPr>
          <w:p>
            <w:r>
              <w:t>Lemon Chicken Orzo</w:t>
            </w:r>
          </w:p>
        </w:tc>
        <w:tc>
          <w:tcPr>
            <w:tcW w:type="dxa" w:w="1728"/>
          </w:tcPr>
          <w:p>
            <w:r>
              <w:t>All-in-one kale &amp; borlotti minestrone with ditalini, chilli oil &amp; pine nuts</w:t>
            </w:r>
          </w:p>
        </w:tc>
        <w:tc>
          <w:tcPr>
            <w:tcW w:type="dxa" w:w="1728"/>
          </w:tcPr>
          <w:p>
            <w:r>
              <w:t>Tomato Risotto with Saffron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Gluten-Free Pancakes</w:t>
            </w:r>
          </w:p>
        </w:tc>
        <w:tc>
          <w:tcPr>
            <w:tcW w:type="dxa" w:w="1728"/>
          </w:tcPr>
          <w:p>
            <w:r>
              <w:t>Lemon Chicken Orzo</w:t>
            </w:r>
          </w:p>
        </w:tc>
        <w:tc>
          <w:tcPr>
            <w:tcW w:type="dxa" w:w="1728"/>
          </w:tcPr>
          <w:p>
            <w:r>
              <w:t>Chickpea &amp; Cauliflower Curry</w:t>
            </w:r>
          </w:p>
        </w:tc>
        <w:tc>
          <w:tcPr>
            <w:tcW w:type="dxa" w:w="1728"/>
          </w:tcPr>
          <w:p>
            <w:r>
              <w:t>Lentil Stew With Sausages, Crispy Walnuts And Lemon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Simple Overnight Oats</w:t>
            </w:r>
          </w:p>
        </w:tc>
        <w:tc>
          <w:tcPr>
            <w:tcW w:type="dxa" w:w="1728"/>
          </w:tcPr>
          <w:p>
            <w:r>
              <w:t>Lentil Stew With Sausages, Crispy Walnuts And Lemon</w:t>
            </w:r>
          </w:p>
        </w:tc>
        <w:tc>
          <w:tcPr>
            <w:tcW w:type="dxa" w:w="1728"/>
          </w:tcPr>
          <w:p>
            <w:r>
              <w:t>Chicken And Mushroom Risotto</w:t>
            </w:r>
          </w:p>
        </w:tc>
        <w:tc>
          <w:tcPr>
            <w:tcW w:type="dxa" w:w="1728"/>
          </w:tcPr>
          <w:p>
            <w:r>
              <w:t>One-Pot Chipotle Pasta with Smoky Seedy Topping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Simple Overnight Oats</w:t>
            </w:r>
          </w:p>
        </w:tc>
        <w:tc>
          <w:tcPr>
            <w:tcW w:type="dxa" w:w="1728"/>
          </w:tcPr>
          <w:p>
            <w:r>
              <w:t>Papardelle with Fennel Sausage Ragu</w:t>
            </w:r>
          </w:p>
        </w:tc>
        <w:tc>
          <w:tcPr>
            <w:tcW w:type="dxa" w:w="1728"/>
          </w:tcPr>
          <w:p>
            <w:r>
              <w:t>Chicken And Mushroom Risotto</w:t>
            </w:r>
          </w:p>
        </w:tc>
        <w:tc>
          <w:tcPr>
            <w:tcW w:type="dxa" w:w="1728"/>
          </w:tcPr>
          <w:p>
            <w:r>
              <w:t>Papardelle with Fennel Sausage Ragu</w:t>
            </w:r>
          </w:p>
        </w:tc>
      </w:tr>
    </w:tbl>
    <w:p>
      <w:pPr>
        <w:pStyle w:val="Heading1"/>
      </w:pPr>
      <w:r>
        <w:t>Nutrition Overview</w:t>
      </w:r>
    </w:p>
    <w:p>
      <w:r>
        <w:t>Average daily calories: 0 kcal</w:t>
      </w:r>
    </w:p>
    <w:p>
      <w:r>
        <w:t>Average daily fiber: 0.0 g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4_kcal_fi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Daily Dozen Coverage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4_daily_doz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Top Ingredients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4_top_ingred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Recipe Repetition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4_repe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